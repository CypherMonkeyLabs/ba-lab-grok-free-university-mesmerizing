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analysis templates</w:t>
      </w:r>
    </w:p>
    <w:p>
      <w:r>
        <w:t>Study scaffolds for your own notes. Not a company's official form. October 2026.</w:t>
      </w:r>
    </w:p>
    <w:p>
      <w:pPr>
        <w:pStyle w:val="Heading1"/>
      </w:pPr>
      <w:r>
        <w:t>Business requirements outline</w:t>
      </w:r>
    </w:p>
    <w:p>
      <w:r>
        <w:t>Why the change exists, for a sponsor.</w:t>
      </w:r>
    </w:p>
    <w:p>
      <w:pPr>
        <w:pStyle w:val="ListBullet"/>
      </w:pPr>
      <w:r>
        <w:t>Problem or opportunity in one paragraph.</w:t>
      </w:r>
    </w:p>
    <w:p>
      <w:pPr>
        <w:pStyle w:val="ListBullet"/>
      </w:pPr>
      <w:r>
        <w:t>Stakeholders and the decision maker.</w:t>
      </w:r>
    </w:p>
    <w:p>
      <w:pPr>
        <w:pStyle w:val="ListBullet"/>
      </w:pPr>
      <w:r>
        <w:t>Outcomes and how they will be measured.</w:t>
      </w:r>
    </w:p>
    <w:p>
      <w:pPr>
        <w:pStyle w:val="ListBullet"/>
      </w:pPr>
      <w:r>
        <w:t>Scope in and scope out.</w:t>
      </w:r>
    </w:p>
    <w:p>
      <w:pPr>
        <w:pStyle w:val="ListBullet"/>
      </w:pPr>
      <w:r>
        <w:t>Constraints, assumptions, and risks.</w:t>
      </w:r>
    </w:p>
    <w:p>
      <w:pPr>
        <w:pStyle w:val="ListBullet"/>
      </w:pPr>
      <w:r>
        <w:t>Recommendation, or a clear statement that more discovery is required.</w:t>
      </w:r>
    </w:p>
    <w:p>
      <w:pPr>
        <w:pStyle w:val="Heading1"/>
      </w:pPr>
      <w:r>
        <w:t>Functional requirements outline</w:t>
      </w:r>
    </w:p>
    <w:p>
      <w:r>
        <w:t>What the solution must do, in testable statements.</w:t>
      </w:r>
    </w:p>
    <w:p>
      <w:pPr>
        <w:pStyle w:val="ListBullet"/>
      </w:pPr>
      <w:r>
        <w:t>Identifier and statement.</w:t>
      </w:r>
    </w:p>
    <w:p>
      <w:pPr>
        <w:pStyle w:val="ListBullet"/>
      </w:pPr>
      <w:r>
        <w:t>Source and owner.</w:t>
      </w:r>
    </w:p>
    <w:p>
      <w:pPr>
        <w:pStyle w:val="ListBullet"/>
      </w:pPr>
      <w:r>
        <w:t>Related business requirement.</w:t>
      </w:r>
    </w:p>
    <w:p>
      <w:pPr>
        <w:pStyle w:val="ListBullet"/>
      </w:pPr>
      <w:r>
        <w:t>Acceptance criteria.</w:t>
      </w:r>
    </w:p>
    <w:p>
      <w:pPr>
        <w:pStyle w:val="ListBullet"/>
      </w:pPr>
      <w:r>
        <w:t>Data needed.</w:t>
      </w:r>
    </w:p>
    <w:p>
      <w:pPr>
        <w:pStyle w:val="ListBullet"/>
      </w:pPr>
      <w:r>
        <w:t>Exception behavior.</w:t>
      </w:r>
    </w:p>
    <w:p>
      <w:pPr>
        <w:pStyle w:val="Heading1"/>
      </w:pPr>
      <w:r>
        <w:t>Software requirements outline</w:t>
      </w:r>
    </w:p>
    <w:p>
      <w:r>
        <w:t>A study SRS skeleton. Not an ISO reproduction.</w:t>
      </w:r>
    </w:p>
    <w:p>
      <w:pPr>
        <w:pStyle w:val="ListBullet"/>
      </w:pPr>
      <w:r>
        <w:t>Purpose and audience.</w:t>
      </w:r>
    </w:p>
    <w:p>
      <w:pPr>
        <w:pStyle w:val="ListBullet"/>
      </w:pPr>
      <w:r>
        <w:t>Definitions.</w:t>
      </w:r>
    </w:p>
    <w:p>
      <w:pPr>
        <w:pStyle w:val="ListBullet"/>
      </w:pPr>
      <w:r>
        <w:t>Interfaces.</w:t>
      </w:r>
    </w:p>
    <w:p>
      <w:pPr>
        <w:pStyle w:val="ListBullet"/>
      </w:pPr>
      <w:r>
        <w:t>Functions.</w:t>
      </w:r>
    </w:p>
    <w:p>
      <w:pPr>
        <w:pStyle w:val="ListBullet"/>
      </w:pPr>
      <w:r>
        <w:t>Quality attributes with measures.</w:t>
      </w:r>
    </w:p>
    <w:p>
      <w:pPr>
        <w:pStyle w:val="ListBullet"/>
      </w:pPr>
      <w:r>
        <w:t>Open issues marked unknown.</w:t>
      </w:r>
    </w:p>
    <w:p>
      <w:pPr>
        <w:pStyle w:val="Heading1"/>
      </w:pPr>
      <w:r>
        <w:t>User story card</w:t>
      </w:r>
    </w:p>
    <w:p>
      <w:r>
        <w:t>Role, capability, outcome, and scenarios.</w:t>
      </w:r>
    </w:p>
    <w:p>
      <w:pPr>
        <w:pStyle w:val="ListBullet"/>
      </w:pPr>
      <w:r>
        <w:t>As a … I want … so that …</w:t>
      </w:r>
    </w:p>
    <w:p>
      <w:pPr>
        <w:pStyle w:val="ListBullet"/>
      </w:pPr>
      <w:r>
        <w:t>Given, When, Then for the main path.</w:t>
      </w:r>
    </w:p>
    <w:p>
      <w:pPr>
        <w:pStyle w:val="ListBullet"/>
      </w:pPr>
      <w:r>
        <w:t>One unhappy path.</w:t>
      </w:r>
    </w:p>
    <w:p>
      <w:pPr>
        <w:pStyle w:val="ListBullet"/>
      </w:pPr>
      <w:r>
        <w:t>Notes and out of scope.</w:t>
      </w:r>
    </w:p>
    <w:p>
      <w:pPr>
        <w:pStyle w:val="Heading1"/>
      </w:pPr>
      <w:r>
        <w:t>RACI</w:t>
      </w:r>
    </w:p>
    <w:p>
      <w:r>
        <w:t>One accountable person per decision.</w:t>
      </w:r>
    </w:p>
    <w:p>
      <w:pPr>
        <w:pStyle w:val="ListBullet"/>
      </w:pPr>
      <w:r>
        <w:t>Rows are decisions or deliverables, not vague topics.</w:t>
      </w:r>
    </w:p>
    <w:p>
      <w:pPr>
        <w:pStyle w:val="ListBullet"/>
      </w:pPr>
      <w:r>
        <w:t>Exactly one A.</w:t>
      </w:r>
    </w:p>
    <w:p>
      <w:pPr>
        <w:pStyle w:val="ListBullet"/>
      </w:pPr>
      <w:r>
        <w:t>R does the work. C is asked. I is told.</w:t>
      </w:r>
    </w:p>
    <w:p>
      <w:pPr>
        <w:pStyle w:val="ListBullet"/>
      </w:pPr>
      <w:r>
        <w:t>If two people both claim A, the matrix is not finished.</w:t>
      </w:r>
    </w:p>
    <w:p>
      <w:pPr>
        <w:pStyle w:val="Heading1"/>
      </w:pPr>
      <w:r>
        <w:t>SWOT</w:t>
      </w:r>
    </w:p>
    <w:p>
      <w:r>
        <w:t>A snapshot that ends in a choice.</w:t>
      </w:r>
    </w:p>
    <w:p>
      <w:pPr>
        <w:pStyle w:val="ListBullet"/>
      </w:pPr>
      <w:r>
        <w:t>Internal strengths and weaknesses.</w:t>
      </w:r>
    </w:p>
    <w:p>
      <w:pPr>
        <w:pStyle w:val="ListBullet"/>
      </w:pPr>
      <w:r>
        <w:t>External opportunities and threats.</w:t>
      </w:r>
    </w:p>
    <w:p>
      <w:pPr>
        <w:pStyle w:val="ListBullet"/>
      </w:pPr>
      <w:r>
        <w:t>One decision the snapshot supports.</w:t>
      </w:r>
    </w:p>
    <w:p>
      <w:pPr>
        <w:pStyle w:val="ListBullet"/>
      </w:pPr>
      <w:r>
        <w:t>Date and participants.</w:t>
      </w:r>
    </w:p>
    <w:p>
      <w:pPr>
        <w:pStyle w:val="Heading1"/>
      </w:pPr>
      <w:r>
        <w:t>Process map checklist</w:t>
      </w:r>
    </w:p>
    <w:p>
      <w:r>
        <w:t>Before you call a drawing finished.</w:t>
      </w:r>
    </w:p>
    <w:p>
      <w:pPr>
        <w:pStyle w:val="ListBullet"/>
      </w:pPr>
      <w:r>
        <w:t>Start and end are events.</w:t>
      </w:r>
    </w:p>
    <w:p>
      <w:pPr>
        <w:pStyle w:val="ListBullet"/>
      </w:pPr>
      <w:r>
        <w:t>Every gateway path is labeled.</w:t>
      </w:r>
    </w:p>
    <w:p>
      <w:pPr>
        <w:pStyle w:val="ListBullet"/>
      </w:pPr>
      <w:r>
        <w:t>Rework is visible.</w:t>
      </w:r>
    </w:p>
    <w:p>
      <w:pPr>
        <w:pStyle w:val="ListBullet"/>
      </w:pPr>
      <w:r>
        <w:t>The current state is labeled current.</w:t>
      </w:r>
    </w:p>
    <w:p>
      <w:pPr>
        <w:pStyle w:val="ListBullet"/>
      </w:pPr>
      <w:r>
        <w:t>A stakeholder has confirmed the unhappy path.</w:t>
      </w:r>
    </w:p>
    <w:p>
      <w:pPr>
        <w:pStyle w:val="Heading1"/>
      </w:pPr>
      <w:r>
        <w:t>Footer</w:t>
      </w:r>
    </w:p>
    <w:p>
      <w:r>
        <w:t>CypherMonkey Labs</w:t>
      </w:r>
    </w:p>
    <w:p>
      <w:r>
        <w:t>© 2026 CypherMonkeyLabs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  <w:r>
        <w:t xml:space="preserve">   </w:t>
      </w:r>
      <w:hyperlink r:id="rId12">
        <w:r>
          <w:rPr>
            <w:color w:val="1D4ED8"/>
          </w:rPr>
          <w:t>X</w:t>
        </w:r>
      </w:hyperlink>
      <w:r>
        <w:t xml:space="preserve">   </w:t>
      </w:r>
      <w:hyperlink r:id="rId13">
        <w:r>
          <w:rPr>
            <w:color w:val="1D4ED8"/>
          </w:rPr>
          <w:t>LinkedIn</w:t>
        </w:r>
      </w:hyperlink>
      <w:r>
        <w:t xml:space="preserve">   </w:t>
      </w:r>
      <w:hyperlink r:id="rId14">
        <w:r>
          <w:rPr>
            <w:color w:val="1D4ED8"/>
          </w:rPr>
          <w:t>Hugging Face</w:t>
        </w:r>
      </w:hyperlink>
      <w:r>
        <w:t xml:space="preserve">   </w:t>
      </w:r>
      <w:hyperlink r:id="rId15">
        <w:r>
          <w:rPr>
            <w:color w:val="1D4ED8"/>
          </w:rPr>
          <w:t>Contact</w:t>
        </w:r>
      </w:hyperlink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CypherMonkey Labs · © 2026 CypherMonkeyLabs · Independent, free, learning-only student project. Respects every company and vendor. Trademarks belong to their owners. Not affiliated or endorsed. Concerns are removed or correcte</w:t>
    </w:r>
  </w:p>
  <w:p>
    <w:hyperlink r:id="rId1">
      <w:r>
        <w:rPr>
          <w:color w:val="1D4ED8"/>
        </w:rPr>
        <w:t>Website</w:t>
      </w:r>
    </w:hyperlink>
    <w:r>
      <w:t xml:space="preserve">  </w:t>
    </w:r>
    <w:hyperlink r:id="rId2">
      <w:r>
        <w:rPr>
          <w:color w:val="1D4ED8"/>
        </w:rPr>
        <w:t>GitHub</w:t>
      </w:r>
    </w:hyperlink>
    <w:r>
      <w:t xml:space="preserve">  </w:t>
    </w:r>
    <w:hyperlink r:id="rId3">
      <w:r>
        <w:rPr>
          <w:color w:val="1D4ED8"/>
        </w:rPr>
        <w:t>Profile</w:t>
      </w:r>
    </w:hyperlink>
    <w:r>
      <w:t xml:space="preserve">  </w:t>
    </w:r>
    <w:hyperlink r:id="rId4">
      <w:r>
        <w:rPr>
          <w:color w:val="1D4ED8"/>
        </w:rPr>
        <w:t>X</w:t>
      </w:r>
    </w:hyperlink>
    <w:r>
      <w:t xml:space="preserve">  </w:t>
    </w:r>
    <w:hyperlink r:id="rId5">
      <w:r>
        <w:rPr>
          <w:color w:val="1D4ED8"/>
        </w:rPr>
        <w:t>LinkedIn</w:t>
      </w:r>
    </w:hyperlink>
    <w:r>
      <w:t xml:space="preserve">  </w:t>
    </w:r>
    <w:hyperlink r:id="rId6">
      <w:r>
        <w:rPr>
          <w:color w:val="1D4ED8"/>
        </w:rPr>
        <w:t>Hugging Face</w:t>
      </w:r>
    </w:hyperlink>
    <w:r>
      <w:t xml:space="preserve">  </w:t>
    </w:r>
    <w:hyperlink r:id="rId7">
      <w:r>
        <w:rPr>
          <w:color w:val="1D4ED8"/>
        </w:rPr>
        <w:t>Contact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Relationship Id="rId12" Type="http://schemas.openxmlformats.org/officeDocument/2006/relationships/hyperlink" Target="https://x.com/Cypher0x9" TargetMode="External"/><Relationship Id="rId13" Type="http://schemas.openxmlformats.org/officeDocument/2006/relationships/hyperlink" Target="https://www.linkedin.com/in/luckylakshmanucwebex" TargetMode="External"/><Relationship Id="rId14" Type="http://schemas.openxmlformats.org/officeDocument/2006/relationships/hyperlink" Target="https://huggingface.co/Cypher0x9" TargetMode="External"/><Relationship Id="rId15" Type="http://schemas.openxmlformats.org/officeDocument/2006/relationships/hyperlink" Target="https://cyphermonkeylabs.com/#contact" TargetMode="External"/><Relationship Id="rId1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cyphermonkeylabs.com" TargetMode="External"/><Relationship Id="rId2" Type="http://schemas.openxmlformats.org/officeDocument/2006/relationships/hyperlink" Target="https://github.com/CypherMonkeyLabs" TargetMode="External"/><Relationship Id="rId3" Type="http://schemas.openxmlformats.org/officeDocument/2006/relationships/hyperlink" Target="https://linktr.ee/cyphermonkey" TargetMode="External"/><Relationship Id="rId4" Type="http://schemas.openxmlformats.org/officeDocument/2006/relationships/hyperlink" Target="https://x.com/Cypher0x9" TargetMode="External"/><Relationship Id="rId5" Type="http://schemas.openxmlformats.org/officeDocument/2006/relationships/hyperlink" Target="https://www.linkedin.com/in/luckylakshmanucwebex" TargetMode="External"/><Relationship Id="rId6" Type="http://schemas.openxmlformats.org/officeDocument/2006/relationships/hyperlink" Target="https://huggingface.co/Cypher0x9" TargetMode="External"/><Relationship Id="rId7" Type="http://schemas.openxmlformats.org/officeDocument/2006/relationships/hyperlink" Target="https://cyphermonkeylabs.com/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